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Ex.No.4-Generate the Prompt for the following prompt types - Comparative Analysis Prompt Experiential Perspective Prompt - Everyday Functioning Prompts.</w:t>
      </w:r>
    </w:p>
    <w:p/>
    <w:p>
      <w:r>
        <w:t>NAME : KAMALEESWARY S</w:t>
      </w:r>
    </w:p>
    <w:p>
      <w:r>
        <w:t>REGISTER NUMBER : 212225060111</w:t>
      </w:r>
    </w:p>
    <w:p/>
    <w:p>
      <w:r>
        <w:t>Aim</w:t>
      </w:r>
    </w:p>
    <w:p>
      <w:r>
        <w:t>To generate suitable prompts for Comparative Analysis Prompt, Experiential Perspective Prompt, and Everyday Functioning Prompt based on a laptop selection scenario.</w:t>
      </w:r>
    </w:p>
    <w:p/>
    <w:p>
      <w:r>
        <w:t>Scenario</w:t>
      </w:r>
    </w:p>
    <w:p>
      <w:r>
        <w:t>You are planning to buy a new laptop for your college work. You need good battery life, fast performance for programming and assignments, and a clear display for watching lectures and entertainment. You are confused between two models (Laptop A and Laptop B) and want to compare them and understand how their features help in everyday student life.</w:t>
      </w:r>
    </w:p>
    <w:p/>
    <w:p>
      <w:r>
        <w:t>1. Comparative Analysis Prompt</w:t>
      </w:r>
    </w:p>
    <w:p>
      <w:r>
        <w:t>Definition:</w:t>
      </w:r>
    </w:p>
    <w:p>
      <w:r>
        <w:t>A Comparative Analysis Prompt is used to compare two or more items, technologies, or ideas by identifying their similarities, differences, advantages, and disadvantages. It helps in making better decisions by analysing multiple options.</w:t>
      </w:r>
    </w:p>
    <w:p/>
    <w:p>
      <w:r>
        <w:t>Prompt:</w:t>
      </w:r>
    </w:p>
    <w:p>
      <w:r>
        <w:t>Compare Laptop A and Laptop B in terms of battery life, processor performance, display quality, and price. Identify the advantages and disadvantages of both laptops and recommend which one is better for a college student.</w:t>
      </w:r>
    </w:p>
    <w:p/>
    <w:p>
      <w:r>
        <w:t>Output:</w:t>
      </w:r>
    </w:p>
    <w:p>
      <w:r>
        <w:t>Laptop A offers a long‑lasting battery that can run for almost 10 hours, making it suitable for attending online classes and working on assignments throughout the day. Laptop B provides around 8 hours of battery life but supports faster charging.</w:t>
      </w:r>
    </w:p>
    <w:p/>
    <w:p>
      <w:r>
        <w:t>In terms of performance, Laptop B uses a more powerful processor which allows smooth multitasking, programming, and running multiple applications at the same time. Laptop A is suitable for regular tasks such as browsing, document editing, and watching videos.</w:t>
      </w:r>
    </w:p>
    <w:p/>
    <w:p>
      <w:r>
        <w:t>For display quality, Laptop B provides a higher resolution screen which is better for watching lectures and multimedia content, while Laptop A has a standard display suitable for normal usage.</w:t>
      </w:r>
    </w:p>
    <w:p/>
    <w:p>
      <w:r>
        <w:t>Considering the price, Laptop A is more affordable and suitable for students on a budget, while Laptop B is better for users who need higher performance and better display quality.</w:t>
      </w:r>
    </w:p>
    <w:p/>
    <w:p>
      <w:r>
        <w:t>REAL LIFE EXAMPLE:</w:t>
      </w:r>
    </w:p>
    <w:p/>
    <w:p>
      <w:r>
        <w:t>PROMPT:</w:t>
      </w:r>
    </w:p>
    <w:p>
      <w:r>
        <w:t>Compare Dell Inspiron and HP Pavilion laptops in terms of battery life, processor performance, display quality, and price. Identify the advantages and disadvantages of both laptops and recommend which one is better for students.</w:t>
      </w:r>
    </w:p>
    <w:p/>
    <w:p>
      <w:r>
        <w:t>OUTPUT:</w:t>
      </w:r>
    </w:p>
    <w:p>
      <w:r>
        <w:t>The Dell Inspiron laptop provides reliable performance with an Intel Core processor and offers good battery life suitable for daily academic work. It is well known for durability and comfortable keyboard usage.</w:t>
      </w:r>
    </w:p>
    <w:p/>
    <w:p>
      <w:r>
        <w:t>The HP Pavilion laptop provides strong performance with a modern processor and a high‑quality display, making it suitable for multimedia tasks, programming, and multitasking.</w:t>
      </w:r>
    </w:p>
    <w:p/>
    <w:p>
      <w:r>
        <w:t>In terms of price, Dell Inspiron models are often slightly more affordable, while HP Pavilion models may offer better display and performance depending on the configuration.</w:t>
      </w:r>
    </w:p>
    <w:p/>
    <w:p>
      <w:r>
        <w:t>Overall, Dell Inspiron is a good choice for students who prefer reliability and budget‑friendly options, while HP Pavilion is suitable for students who want better performance and display quality.</w:t>
      </w:r>
    </w:p>
    <w:p/>
    <w:p>
      <w:r>
        <w:t>2. Experiential Perspective Prompt</w:t>
      </w:r>
    </w:p>
    <w:p>
      <w:r>
        <w:t>Definition:</w:t>
      </w:r>
    </w:p>
    <w:p>
      <w:r>
        <w:t>An Experiential Perspective Prompt asks the AI to explain a concept from a specific person’s point of view, such as a student, teacher, engineer, or user. It focuses on personal experience and real‑world usage.</w:t>
      </w:r>
    </w:p>
    <w:p/>
    <w:p>
      <w:r>
        <w:t>Prompt:</w:t>
      </w:r>
    </w:p>
    <w:p>
      <w:r>
        <w:t>From a college student's perspective, explain how a laptop with long battery life, fast processor, and clear display helps in managing daily academic activities such as online classes, programming practice, assignments, and entertainment.</w:t>
      </w:r>
    </w:p>
    <w:p/>
    <w:p>
      <w:r>
        <w:t>Output:</w:t>
      </w:r>
    </w:p>
    <w:p>
      <w:r>
        <w:t>From a student’s perspective, a laptop with long battery life is very useful because it allows attending online classes, preparing assignments, and browsing study materials without worrying about frequent charging.</w:t>
      </w:r>
    </w:p>
    <w:p/>
    <w:p>
      <w:r>
        <w:t>A fast processor helps run multiple applications such as programming tools, browsers, and document editors smoothly. This makes coding, project work, and research much easier.</w:t>
      </w:r>
    </w:p>
    <w:p/>
    <w:p>
      <w:r>
        <w:t>A clear display helps students watch recorded lectures, presentations, and educational videos comfortably. It also improves the experience while reading study materials or watching entertainment content.</w:t>
      </w:r>
    </w:p>
    <w:p/>
    <w:p>
      <w:r>
        <w:t>Thus, laptops with these features help students improve productivity and make learning more convenient.</w:t>
      </w:r>
    </w:p>
    <w:p/>
    <w:p>
      <w:r>
        <w:t>3. Everyday Functioning Prompt</w:t>
      </w:r>
    </w:p>
    <w:p>
      <w:r>
        <w:t>Definition:</w:t>
      </w:r>
    </w:p>
    <w:p>
      <w:r>
        <w:t>An Everyday Functioning Prompt explains how a technology or concept is used in daily life. It focuses on practical applications that people experience regularly.</w:t>
      </w:r>
    </w:p>
    <w:p/>
    <w:p>
      <w:r>
        <w:t>Prompt:</w:t>
      </w:r>
    </w:p>
    <w:p>
      <w:r>
        <w:t>Describe how laptop technologies such as fast processors, long battery life, and high‑quality displays help users perform everyday tasks such as studying, communication, online learning, and entertainment.</w:t>
      </w:r>
    </w:p>
    <w:p/>
    <w:p>
      <w:r>
        <w:t>Output:</w:t>
      </w:r>
    </w:p>
    <w:p>
      <w:r>
        <w:t>Laptops play an important role in everyday life for education and communication. Long battery life allows users to work for many hours without interruption.</w:t>
      </w:r>
    </w:p>
    <w:p/>
    <w:p>
      <w:r>
        <w:t>Fast processors enable laptops to run multiple applications such as browsers, programming tools, video conferencing apps, and office software smoothly.</w:t>
      </w:r>
    </w:p>
    <w:p/>
    <w:p>
      <w:r>
        <w:t>High‑quality displays improve the experience of watching lectures, reading documents, and enjoying movies or online content.</w:t>
      </w:r>
    </w:p>
    <w:p/>
    <w:p>
      <w:r>
        <w:t>These technologies make laptops essential tools for students, professionals, and everyday digital activities.</w:t>
      </w:r>
    </w:p>
    <w:p/>
    <w:p>
      <w:r>
        <w:t>Result</w:t>
      </w:r>
    </w:p>
    <w:p>
      <w:r>
        <w:t>Thus, prompts for Comparative Analysis Prompt, Experiential Perspective Prompt, and Everyday Functioning Prompt were successfully generated based on the laptop scenario. The experiment helped in understanding how different prompt types guide AI systems to produce structured and meaningful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