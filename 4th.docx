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C3FC" w14:textId="77777777" w:rsidR="00EC6980" w:rsidRDefault="00EC6980" w:rsidP="00EC6980">
      <w:pPr>
        <w:pStyle w:val="Heading2"/>
        <w:jc w:val="center"/>
        <w:rPr>
          <w:sz w:val="40"/>
          <w:szCs w:val="40"/>
        </w:rPr>
      </w:pPr>
      <w:r w:rsidRPr="009A04A7">
        <w:rPr>
          <w:sz w:val="40"/>
          <w:szCs w:val="40"/>
        </w:rPr>
        <w:t>Ex.No.4-Generate the Prompt for the following prompt types - Comparative Analysis Prompt Experiential Perspective Prompt - Everyday Functioning Prompts.</w:t>
      </w:r>
    </w:p>
    <w:p w14:paraId="2216C53A" w14:textId="77777777" w:rsidR="009A04A7" w:rsidRPr="009A04A7" w:rsidRDefault="009A04A7" w:rsidP="009A04A7"/>
    <w:p w14:paraId="248E8332" w14:textId="77777777" w:rsidR="009A04A7" w:rsidRDefault="00EC6980">
      <w:pPr>
        <w:pStyle w:val="Heading2"/>
        <w:rPr>
          <w:color w:val="000000" w:themeColor="text1"/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t>NAME :</w:t>
      </w:r>
      <w:proofErr w:type="gramEnd"/>
      <w:r>
        <w:rPr>
          <w:color w:val="000000" w:themeColor="text1"/>
          <w:sz w:val="32"/>
          <w:szCs w:val="32"/>
        </w:rPr>
        <w:t xml:space="preserve"> </w:t>
      </w:r>
      <w:r w:rsidR="009A04A7">
        <w:rPr>
          <w:color w:val="000000" w:themeColor="text1"/>
          <w:sz w:val="32"/>
          <w:szCs w:val="32"/>
        </w:rPr>
        <w:t xml:space="preserve">MANOJ KUMAR N  </w:t>
      </w:r>
    </w:p>
    <w:p w14:paraId="555BFEF8" w14:textId="14FC0D14" w:rsidR="00EC6980" w:rsidRDefault="009A04A7">
      <w:pPr>
        <w:pStyle w:val="Heading2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REGISTER </w:t>
      </w:r>
      <w:proofErr w:type="gramStart"/>
      <w:r>
        <w:rPr>
          <w:color w:val="000000" w:themeColor="text1"/>
          <w:sz w:val="32"/>
          <w:szCs w:val="32"/>
        </w:rPr>
        <w:t>NUMBER :</w:t>
      </w:r>
      <w:proofErr w:type="gramEnd"/>
      <w:r>
        <w:rPr>
          <w:color w:val="000000" w:themeColor="text1"/>
          <w:sz w:val="32"/>
          <w:szCs w:val="32"/>
        </w:rPr>
        <w:t xml:space="preserve"> 212225230168</w:t>
      </w:r>
    </w:p>
    <w:p w14:paraId="581D2C18" w14:textId="473470A9" w:rsidR="009A04A7" w:rsidRPr="009A04A7" w:rsidRDefault="009A04A7" w:rsidP="009A04A7"/>
    <w:p w14:paraId="1510A52D" w14:textId="621832A6" w:rsidR="00F57ECF" w:rsidRPr="00EC6980" w:rsidRDefault="00000000">
      <w:pPr>
        <w:pStyle w:val="Heading2"/>
        <w:rPr>
          <w:sz w:val="32"/>
          <w:szCs w:val="32"/>
        </w:rPr>
      </w:pPr>
      <w:r w:rsidRPr="00EC6980">
        <w:rPr>
          <w:sz w:val="32"/>
          <w:szCs w:val="32"/>
        </w:rPr>
        <w:t>Aim</w:t>
      </w:r>
    </w:p>
    <w:p w14:paraId="3A9D5AA8" w14:textId="77777777" w:rsidR="00F57ECF" w:rsidRPr="00EC6980" w:rsidRDefault="00000000">
      <w:pPr>
        <w:rPr>
          <w:sz w:val="26"/>
          <w:szCs w:val="26"/>
        </w:rPr>
      </w:pPr>
      <w:r w:rsidRPr="00EC6980">
        <w:rPr>
          <w:sz w:val="26"/>
          <w:szCs w:val="26"/>
        </w:rPr>
        <w:t>To generate suitable prompts for Comparative Analysis Prompt, Experiential Perspective Prompt, and Everyday Functioning Prompt based on the given smartphone purchase scenario.</w:t>
      </w:r>
    </w:p>
    <w:p w14:paraId="41ABB86C" w14:textId="77777777" w:rsidR="00F57ECF" w:rsidRPr="007D3768" w:rsidRDefault="00000000">
      <w:pPr>
        <w:pStyle w:val="Heading2"/>
        <w:rPr>
          <w:sz w:val="32"/>
          <w:szCs w:val="32"/>
        </w:rPr>
      </w:pPr>
      <w:r w:rsidRPr="007D3768">
        <w:rPr>
          <w:sz w:val="32"/>
          <w:szCs w:val="32"/>
        </w:rPr>
        <w:t>Scenario</w:t>
      </w:r>
    </w:p>
    <w:p w14:paraId="73CED575" w14:textId="77777777" w:rsidR="00F57ECF" w:rsidRPr="00EC6980" w:rsidRDefault="00000000">
      <w:pPr>
        <w:rPr>
          <w:sz w:val="26"/>
          <w:szCs w:val="26"/>
        </w:rPr>
      </w:pPr>
      <w:r w:rsidRPr="00EC6980">
        <w:rPr>
          <w:sz w:val="26"/>
          <w:szCs w:val="26"/>
        </w:rPr>
        <w:t>You are planning to buy a new smartphone for daily use. You want long battery life, an AI-powered camera for photography, and smooth performance for tasks like social media, online classes, and entertainment. You are confused between two models (Phone A and Phone B) and want to compare them and understand how their features help in everyday life.</w:t>
      </w:r>
    </w:p>
    <w:p w14:paraId="562263DF" w14:textId="77777777" w:rsidR="007D3768" w:rsidRPr="007D3768" w:rsidRDefault="007D3768" w:rsidP="007D3768">
      <w:pPr>
        <w:rPr>
          <w:b/>
          <w:bCs/>
          <w:color w:val="548DD4" w:themeColor="text2" w:themeTint="99"/>
          <w:sz w:val="32"/>
          <w:szCs w:val="32"/>
          <w:lang w:val="en-IN"/>
        </w:rPr>
      </w:pPr>
      <w:r w:rsidRPr="007D3768">
        <w:rPr>
          <w:b/>
          <w:bCs/>
          <w:color w:val="548DD4" w:themeColor="text2" w:themeTint="99"/>
          <w:sz w:val="32"/>
          <w:szCs w:val="32"/>
          <w:lang w:val="en-IN"/>
        </w:rPr>
        <w:t>1. Comparative Analysis Prompt</w:t>
      </w:r>
    </w:p>
    <w:p w14:paraId="005E3B68" w14:textId="211D61BB" w:rsid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Definition: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A Comparative Analysis Prompt is used to </w:t>
      </w:r>
      <w:r w:rsidRPr="007D3768">
        <w:rPr>
          <w:b/>
          <w:bCs/>
          <w:sz w:val="26"/>
          <w:szCs w:val="26"/>
          <w:lang w:val="en-IN"/>
        </w:rPr>
        <w:t>compare two or more items, technologies, or ideas</w:t>
      </w:r>
      <w:r w:rsidRPr="007D3768">
        <w:rPr>
          <w:sz w:val="26"/>
          <w:szCs w:val="26"/>
          <w:lang w:val="en-IN"/>
        </w:rPr>
        <w:t xml:space="preserve"> by identifying their </w:t>
      </w:r>
      <w:r w:rsidRPr="007D3768">
        <w:rPr>
          <w:b/>
          <w:bCs/>
          <w:sz w:val="26"/>
          <w:szCs w:val="26"/>
          <w:lang w:val="en-IN"/>
        </w:rPr>
        <w:t>similarities, differences, advantages, and disadvantages</w:t>
      </w:r>
      <w:r w:rsidRPr="007D3768">
        <w:rPr>
          <w:sz w:val="26"/>
          <w:szCs w:val="26"/>
          <w:lang w:val="en-IN"/>
        </w:rPr>
        <w:t>. It helps in making better decisions by analy</w:t>
      </w:r>
      <w:r w:rsidR="00EC6980">
        <w:rPr>
          <w:sz w:val="26"/>
          <w:szCs w:val="26"/>
          <w:lang w:val="en-IN"/>
        </w:rPr>
        <w:t>s</w:t>
      </w:r>
      <w:r w:rsidRPr="007D3768">
        <w:rPr>
          <w:sz w:val="26"/>
          <w:szCs w:val="26"/>
          <w:lang w:val="en-IN"/>
        </w:rPr>
        <w:t>ing multiple options.</w:t>
      </w:r>
    </w:p>
    <w:p w14:paraId="3ECBCC54" w14:textId="77777777" w:rsidR="00D00792" w:rsidRDefault="00D00792" w:rsidP="007D3768">
      <w:pPr>
        <w:rPr>
          <w:sz w:val="26"/>
          <w:szCs w:val="26"/>
          <w:lang w:val="en-IN"/>
        </w:rPr>
      </w:pPr>
    </w:p>
    <w:p w14:paraId="2E7274F1" w14:textId="77777777" w:rsidR="00D00792" w:rsidRPr="007D3768" w:rsidRDefault="00D00792" w:rsidP="007D3768">
      <w:pPr>
        <w:rPr>
          <w:sz w:val="30"/>
          <w:szCs w:val="30"/>
          <w:lang w:val="en-IN"/>
        </w:rPr>
      </w:pPr>
    </w:p>
    <w:p w14:paraId="3A19ACA5" w14:textId="77777777" w:rsidR="007D3768" w:rsidRPr="007D3768" w:rsidRDefault="007D3768" w:rsidP="007D3768">
      <w:pPr>
        <w:rPr>
          <w:lang w:val="en-IN"/>
        </w:rPr>
      </w:pPr>
      <w:r w:rsidRPr="007D3768">
        <w:rPr>
          <w:b/>
          <w:bCs/>
          <w:sz w:val="30"/>
          <w:szCs w:val="30"/>
          <w:lang w:val="en-IN"/>
        </w:rPr>
        <w:lastRenderedPageBreak/>
        <w:t>Prompt: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Compare </w:t>
      </w:r>
      <w:r w:rsidRPr="007D3768">
        <w:rPr>
          <w:b/>
          <w:bCs/>
          <w:sz w:val="26"/>
          <w:szCs w:val="26"/>
          <w:lang w:val="en-IN"/>
        </w:rPr>
        <w:t>Smartphone A and Smartphone B</w:t>
      </w:r>
      <w:r w:rsidRPr="007D3768">
        <w:rPr>
          <w:sz w:val="26"/>
          <w:szCs w:val="26"/>
          <w:lang w:val="en-IN"/>
        </w:rPr>
        <w:t xml:space="preserve"> in terms of </w:t>
      </w:r>
      <w:r w:rsidRPr="007D3768">
        <w:rPr>
          <w:b/>
          <w:bCs/>
          <w:sz w:val="26"/>
          <w:szCs w:val="26"/>
          <w:lang w:val="en-IN"/>
        </w:rPr>
        <w:t>battery life, AI camera features, processor performance, and price</w:t>
      </w:r>
      <w:r w:rsidRPr="007D3768">
        <w:rPr>
          <w:sz w:val="26"/>
          <w:szCs w:val="26"/>
          <w:lang w:val="en-IN"/>
        </w:rPr>
        <w:t>. Identify the advantages and disadvantages of both smartphones and recommend which one is better for daily use.</w:t>
      </w:r>
    </w:p>
    <w:p w14:paraId="060101B3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Output: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Smartphone A provides a </w:t>
      </w:r>
      <w:r w:rsidRPr="007D3768">
        <w:rPr>
          <w:b/>
          <w:bCs/>
          <w:sz w:val="26"/>
          <w:szCs w:val="26"/>
          <w:lang w:val="en-IN"/>
        </w:rPr>
        <w:t xml:space="preserve">5000 </w:t>
      </w:r>
      <w:proofErr w:type="spellStart"/>
      <w:r w:rsidRPr="007D3768">
        <w:rPr>
          <w:b/>
          <w:bCs/>
          <w:sz w:val="26"/>
          <w:szCs w:val="26"/>
          <w:lang w:val="en-IN"/>
        </w:rPr>
        <w:t>mAh</w:t>
      </w:r>
      <w:proofErr w:type="spellEnd"/>
      <w:r w:rsidRPr="007D3768">
        <w:rPr>
          <w:b/>
          <w:bCs/>
          <w:sz w:val="26"/>
          <w:szCs w:val="26"/>
          <w:lang w:val="en-IN"/>
        </w:rPr>
        <w:t xml:space="preserve"> battery</w:t>
      </w:r>
      <w:r w:rsidRPr="007D3768">
        <w:rPr>
          <w:sz w:val="26"/>
          <w:szCs w:val="26"/>
          <w:lang w:val="en-IN"/>
        </w:rPr>
        <w:t xml:space="preserve">, which allows longer usage throughout the day, making it suitable for online classes and social media. Smartphone B has a </w:t>
      </w:r>
      <w:r w:rsidRPr="007D3768">
        <w:rPr>
          <w:b/>
          <w:bCs/>
          <w:sz w:val="26"/>
          <w:szCs w:val="26"/>
          <w:lang w:val="en-IN"/>
        </w:rPr>
        <w:t xml:space="preserve">4500 </w:t>
      </w:r>
      <w:proofErr w:type="spellStart"/>
      <w:r w:rsidRPr="007D3768">
        <w:rPr>
          <w:b/>
          <w:bCs/>
          <w:sz w:val="26"/>
          <w:szCs w:val="26"/>
          <w:lang w:val="en-IN"/>
        </w:rPr>
        <w:t>mAh</w:t>
      </w:r>
      <w:proofErr w:type="spellEnd"/>
      <w:r w:rsidRPr="007D3768">
        <w:rPr>
          <w:b/>
          <w:bCs/>
          <w:sz w:val="26"/>
          <w:szCs w:val="26"/>
          <w:lang w:val="en-IN"/>
        </w:rPr>
        <w:t xml:space="preserve"> battery</w:t>
      </w:r>
      <w:r w:rsidRPr="007D3768">
        <w:rPr>
          <w:sz w:val="26"/>
          <w:szCs w:val="26"/>
          <w:lang w:val="en-IN"/>
        </w:rPr>
        <w:t>, but it supports faster charging.</w:t>
      </w:r>
    </w:p>
    <w:p w14:paraId="6FAAE406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In terms of </w:t>
      </w:r>
      <w:r w:rsidRPr="007D3768">
        <w:rPr>
          <w:b/>
          <w:bCs/>
          <w:sz w:val="26"/>
          <w:szCs w:val="26"/>
          <w:lang w:val="en-IN"/>
        </w:rPr>
        <w:t>AI camera features</w:t>
      </w:r>
      <w:r w:rsidRPr="007D3768">
        <w:rPr>
          <w:sz w:val="26"/>
          <w:szCs w:val="26"/>
          <w:lang w:val="en-IN"/>
        </w:rPr>
        <w:t>, Smartphone B has better night mode and AI scene detection, producing higher-quality images. Smartphone A has a good camera but fewer AI features.</w:t>
      </w:r>
    </w:p>
    <w:p w14:paraId="09FABCA2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For </w:t>
      </w:r>
      <w:r w:rsidRPr="007D3768">
        <w:rPr>
          <w:b/>
          <w:bCs/>
          <w:sz w:val="26"/>
          <w:szCs w:val="26"/>
          <w:lang w:val="en-IN"/>
        </w:rPr>
        <w:t>performance</w:t>
      </w:r>
      <w:r w:rsidRPr="007D3768">
        <w:rPr>
          <w:sz w:val="26"/>
          <w:szCs w:val="26"/>
          <w:lang w:val="en-IN"/>
        </w:rPr>
        <w:t>, Smartphone B has a more powerful processor which supports gaming and multitasking smoothly, while Smartphone A is suitable for basic tasks.</w:t>
      </w:r>
    </w:p>
    <w:p w14:paraId="73234F77" w14:textId="77777777" w:rsid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Considering </w:t>
      </w:r>
      <w:r w:rsidRPr="007D3768">
        <w:rPr>
          <w:b/>
          <w:bCs/>
          <w:sz w:val="26"/>
          <w:szCs w:val="26"/>
          <w:lang w:val="en-IN"/>
        </w:rPr>
        <w:t>price</w:t>
      </w:r>
      <w:r w:rsidRPr="007D3768">
        <w:rPr>
          <w:sz w:val="26"/>
          <w:szCs w:val="26"/>
          <w:lang w:val="en-IN"/>
        </w:rPr>
        <w:t>, Smartphone A is more affordable. Therefore, for students who prefer longer battery life and budget-friendly options, Smartphone A is recommended, while Smartphone B is better for users who prioritize camera quality and performance.</w:t>
      </w:r>
    </w:p>
    <w:p w14:paraId="5B14E8D7" w14:textId="74504CCC" w:rsidR="001E157A" w:rsidRDefault="001E157A" w:rsidP="007D3768">
      <w:pPr>
        <w:rPr>
          <w:rFonts w:cstheme="majorHAnsi"/>
          <w:b/>
          <w:bCs/>
          <w:sz w:val="32"/>
          <w:szCs w:val="32"/>
          <w:lang w:val="en-IN"/>
        </w:rPr>
      </w:pPr>
      <w:r w:rsidRPr="001E157A">
        <w:rPr>
          <w:rFonts w:cstheme="majorHAnsi"/>
          <w:b/>
          <w:bCs/>
          <w:sz w:val="32"/>
          <w:szCs w:val="32"/>
          <w:lang w:val="en-IN"/>
        </w:rPr>
        <w:t>REAL LIFE EXAMPLE:</w:t>
      </w:r>
    </w:p>
    <w:p w14:paraId="45D4E815" w14:textId="31E29697" w:rsidR="005B5CED" w:rsidRPr="005B5CED" w:rsidRDefault="005B5CED" w:rsidP="007D3768">
      <w:pPr>
        <w:rPr>
          <w:rFonts w:cstheme="majorHAnsi"/>
          <w:b/>
          <w:bCs/>
          <w:sz w:val="30"/>
          <w:szCs w:val="30"/>
          <w:lang w:val="en-IN"/>
        </w:rPr>
      </w:pPr>
      <w:r w:rsidRPr="005B5CED">
        <w:rPr>
          <w:rFonts w:cstheme="majorHAnsi"/>
          <w:b/>
          <w:bCs/>
          <w:sz w:val="30"/>
          <w:szCs w:val="30"/>
          <w:lang w:val="en-IN"/>
        </w:rPr>
        <w:t>PROMPT:</w:t>
      </w:r>
    </w:p>
    <w:p w14:paraId="144BEA33" w14:textId="574084FC" w:rsidR="005B5CED" w:rsidRDefault="005B5CED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Compare </w:t>
      </w:r>
      <w:r>
        <w:rPr>
          <w:b/>
          <w:bCs/>
          <w:sz w:val="26"/>
          <w:szCs w:val="26"/>
          <w:lang w:val="en-IN"/>
        </w:rPr>
        <w:t>iPhone 17</w:t>
      </w:r>
      <w:r w:rsidRPr="005B5CED">
        <w:rPr>
          <w:sz w:val="26"/>
          <w:szCs w:val="26"/>
          <w:lang w:val="en-IN"/>
        </w:rPr>
        <w:t>and</w:t>
      </w:r>
      <w:r w:rsidRPr="007D3768">
        <w:rPr>
          <w:b/>
          <w:bCs/>
          <w:sz w:val="26"/>
          <w:szCs w:val="26"/>
          <w:lang w:val="en-IN"/>
        </w:rPr>
        <w:t xml:space="preserve"> </w:t>
      </w:r>
      <w:r w:rsidRPr="001E157A">
        <w:rPr>
          <w:rFonts w:cstheme="majorHAnsi"/>
          <w:b/>
          <w:bCs/>
          <w:sz w:val="26"/>
          <w:szCs w:val="26"/>
          <w:lang w:val="en-IN"/>
        </w:rPr>
        <w:t>Samsung Galaxy S24</w:t>
      </w:r>
      <w:r w:rsidRPr="001E157A">
        <w:rPr>
          <w:rFonts w:cstheme="majorHAnsi"/>
          <w:sz w:val="26"/>
          <w:szCs w:val="26"/>
          <w:lang w:val="en-IN"/>
        </w:rPr>
        <w:t xml:space="preserve"> </w:t>
      </w:r>
      <w:r w:rsidRPr="007D3768">
        <w:rPr>
          <w:sz w:val="26"/>
          <w:szCs w:val="26"/>
          <w:lang w:val="en-IN"/>
        </w:rPr>
        <w:t xml:space="preserve">in terms of </w:t>
      </w:r>
      <w:r w:rsidRPr="007D3768">
        <w:rPr>
          <w:b/>
          <w:bCs/>
          <w:sz w:val="26"/>
          <w:szCs w:val="26"/>
          <w:lang w:val="en-IN"/>
        </w:rPr>
        <w:t>battery life, AI camera features, processor performance, and price</w:t>
      </w:r>
      <w:r w:rsidRPr="007D3768">
        <w:rPr>
          <w:sz w:val="26"/>
          <w:szCs w:val="26"/>
          <w:lang w:val="en-IN"/>
        </w:rPr>
        <w:t>. Identify the advantages and disadvantages of both smartphones and recommend which one is better for daily use.</w:t>
      </w:r>
    </w:p>
    <w:p w14:paraId="22AE292F" w14:textId="60D99760" w:rsidR="005B5CED" w:rsidRPr="005B5CED" w:rsidRDefault="005B5CED" w:rsidP="007D3768">
      <w:pPr>
        <w:rPr>
          <w:rFonts w:cstheme="majorHAnsi"/>
          <w:b/>
          <w:bCs/>
          <w:sz w:val="30"/>
          <w:szCs w:val="30"/>
          <w:lang w:val="en-IN"/>
        </w:rPr>
      </w:pPr>
      <w:r w:rsidRPr="005B5CED">
        <w:rPr>
          <w:b/>
          <w:bCs/>
          <w:sz w:val="30"/>
          <w:szCs w:val="30"/>
          <w:lang w:val="en-IN"/>
        </w:rPr>
        <w:t>OUTPUT</w:t>
      </w:r>
      <w:r>
        <w:rPr>
          <w:b/>
          <w:bCs/>
          <w:sz w:val="30"/>
          <w:szCs w:val="30"/>
          <w:lang w:val="en-IN"/>
        </w:rPr>
        <w:t>:</w:t>
      </w:r>
    </w:p>
    <w:p w14:paraId="75C6F1C6" w14:textId="77777777" w:rsidR="001E157A" w:rsidRPr="001E157A" w:rsidRDefault="001E157A" w:rsidP="001E157A">
      <w:pPr>
        <w:rPr>
          <w:rFonts w:cstheme="majorHAnsi"/>
          <w:sz w:val="26"/>
          <w:szCs w:val="26"/>
          <w:lang w:val="en-IN"/>
        </w:rPr>
      </w:pPr>
      <w:r w:rsidRPr="001E157A">
        <w:rPr>
          <w:rFonts w:cstheme="majorHAnsi"/>
          <w:sz w:val="26"/>
          <w:szCs w:val="26"/>
          <w:lang w:val="en-IN"/>
        </w:rPr>
        <w:t>The Apple iPhone 17 offers efficient battery optimization with iOS and delivers smooth performance using the A19 processor. It provides excellent image quality with its 48 MP AI-powered camera and strong computational photography. The iPhone is known for its stable performance and seamless ecosystem.</w:t>
      </w:r>
    </w:p>
    <w:p w14:paraId="6C361FF4" w14:textId="77777777" w:rsidR="001E157A" w:rsidRPr="001E157A" w:rsidRDefault="001E157A" w:rsidP="001E157A">
      <w:pPr>
        <w:rPr>
          <w:rFonts w:cstheme="majorHAnsi"/>
          <w:sz w:val="26"/>
          <w:szCs w:val="26"/>
          <w:lang w:val="en-IN"/>
        </w:rPr>
      </w:pPr>
      <w:r w:rsidRPr="001E157A">
        <w:rPr>
          <w:rFonts w:cstheme="majorHAnsi"/>
          <w:sz w:val="26"/>
          <w:szCs w:val="26"/>
          <w:lang w:val="en-IN"/>
        </w:rPr>
        <w:lastRenderedPageBreak/>
        <w:t xml:space="preserve">The Samsung Galaxy S24 features a 4000 </w:t>
      </w:r>
      <w:proofErr w:type="spellStart"/>
      <w:r w:rsidRPr="001E157A">
        <w:rPr>
          <w:rFonts w:cstheme="majorHAnsi"/>
          <w:sz w:val="26"/>
          <w:szCs w:val="26"/>
          <w:lang w:val="en-IN"/>
        </w:rPr>
        <w:t>mAh</w:t>
      </w:r>
      <w:proofErr w:type="spellEnd"/>
      <w:r w:rsidRPr="001E157A">
        <w:rPr>
          <w:rFonts w:cstheme="majorHAnsi"/>
          <w:sz w:val="26"/>
          <w:szCs w:val="26"/>
          <w:lang w:val="en-IN"/>
        </w:rPr>
        <w:t xml:space="preserve"> battery, providing longer battery backup for daily activities. It includes a triple camera system (50 MP main camera) with advanced AI features such as zoom and scene optimization. The device is powered by the </w:t>
      </w:r>
      <w:proofErr w:type="spellStart"/>
      <w:r w:rsidRPr="001E157A">
        <w:rPr>
          <w:rFonts w:cstheme="majorHAnsi"/>
          <w:sz w:val="26"/>
          <w:szCs w:val="26"/>
          <w:lang w:val="en-IN"/>
        </w:rPr>
        <w:t>Exynos</w:t>
      </w:r>
      <w:proofErr w:type="spellEnd"/>
      <w:r w:rsidRPr="001E157A">
        <w:rPr>
          <w:rFonts w:cstheme="majorHAnsi"/>
          <w:sz w:val="26"/>
          <w:szCs w:val="26"/>
          <w:lang w:val="en-IN"/>
        </w:rPr>
        <w:t xml:space="preserve"> 2400 processor, which supports multitasking and gaming performance.</w:t>
      </w:r>
    </w:p>
    <w:p w14:paraId="7374CA8D" w14:textId="77777777" w:rsidR="001E157A" w:rsidRPr="001E157A" w:rsidRDefault="001E157A" w:rsidP="001E157A">
      <w:pPr>
        <w:rPr>
          <w:rFonts w:cstheme="majorHAnsi"/>
          <w:sz w:val="26"/>
          <w:szCs w:val="26"/>
          <w:lang w:val="en-IN"/>
        </w:rPr>
      </w:pPr>
      <w:r w:rsidRPr="001E157A">
        <w:rPr>
          <w:rFonts w:cstheme="majorHAnsi"/>
          <w:sz w:val="26"/>
          <w:szCs w:val="26"/>
          <w:lang w:val="en-IN"/>
        </w:rPr>
        <w:t>In terms of price, both smartphones are premium devices, but Samsung models may vary depending on configuration.</w:t>
      </w:r>
    </w:p>
    <w:p w14:paraId="628B6740" w14:textId="77777777" w:rsidR="001E157A" w:rsidRPr="001E157A" w:rsidRDefault="001E157A" w:rsidP="001E157A">
      <w:pPr>
        <w:rPr>
          <w:rFonts w:cstheme="majorHAnsi"/>
          <w:sz w:val="26"/>
          <w:szCs w:val="26"/>
          <w:lang w:val="en-IN"/>
        </w:rPr>
      </w:pPr>
      <w:r w:rsidRPr="001E157A">
        <w:rPr>
          <w:rFonts w:cstheme="majorHAnsi"/>
          <w:b/>
          <w:bCs/>
          <w:sz w:val="26"/>
          <w:szCs w:val="26"/>
          <w:lang w:val="en-IN"/>
        </w:rPr>
        <w:t>Overall, the iPhone 17 provides better performance optimization and software stability, while the Samsung Galaxy S24 offers more camera versatility and battery capacity</w:t>
      </w:r>
      <w:r w:rsidRPr="001E157A">
        <w:rPr>
          <w:rFonts w:cstheme="majorHAnsi"/>
          <w:sz w:val="26"/>
          <w:szCs w:val="26"/>
          <w:lang w:val="en-IN"/>
        </w:rPr>
        <w:t>.</w:t>
      </w:r>
    </w:p>
    <w:p w14:paraId="657CCC3E" w14:textId="77777777" w:rsidR="001E157A" w:rsidRPr="001E157A" w:rsidRDefault="001E157A" w:rsidP="007D3768">
      <w:pPr>
        <w:rPr>
          <w:rFonts w:cstheme="majorHAnsi"/>
          <w:b/>
          <w:bCs/>
          <w:sz w:val="32"/>
          <w:szCs w:val="32"/>
          <w:lang w:val="en-IN"/>
        </w:rPr>
      </w:pPr>
    </w:p>
    <w:p w14:paraId="40B50554" w14:textId="77777777" w:rsidR="001E157A" w:rsidRPr="001E157A" w:rsidRDefault="001E157A" w:rsidP="007D3768">
      <w:pPr>
        <w:rPr>
          <w:rFonts w:asciiTheme="majorHAnsi" w:hAnsiTheme="majorHAnsi" w:cstheme="majorHAnsi"/>
          <w:sz w:val="32"/>
          <w:szCs w:val="32"/>
          <w:lang w:val="en-IN"/>
        </w:rPr>
      </w:pPr>
    </w:p>
    <w:p w14:paraId="2CAC8669" w14:textId="77777777" w:rsidR="007D3768" w:rsidRPr="007D3768" w:rsidRDefault="00000000" w:rsidP="007D3768">
      <w:pPr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6F67436">
          <v:rect id="_x0000_i1025" style="width:0;height:1.5pt" o:hralign="center" o:hrstd="t" o:hr="t" fillcolor="#a0a0a0" stroked="f"/>
        </w:pict>
      </w:r>
    </w:p>
    <w:p w14:paraId="71AD3F7C" w14:textId="77777777" w:rsidR="007D3768" w:rsidRPr="007D3768" w:rsidRDefault="007D3768" w:rsidP="007D3768">
      <w:pPr>
        <w:rPr>
          <w:b/>
          <w:bCs/>
          <w:color w:val="548DD4" w:themeColor="text2" w:themeTint="99"/>
          <w:sz w:val="32"/>
          <w:szCs w:val="32"/>
          <w:lang w:val="en-IN"/>
        </w:rPr>
      </w:pPr>
      <w:r w:rsidRPr="007D3768">
        <w:rPr>
          <w:b/>
          <w:bCs/>
          <w:color w:val="548DD4" w:themeColor="text2" w:themeTint="99"/>
          <w:sz w:val="32"/>
          <w:szCs w:val="32"/>
          <w:lang w:val="en-IN"/>
        </w:rPr>
        <w:t>2. Experiential Perspective Prompt</w:t>
      </w:r>
    </w:p>
    <w:p w14:paraId="1E6973FB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Definition: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An Experiential Perspective Prompt asks the AI to </w:t>
      </w:r>
      <w:r w:rsidRPr="007D3768">
        <w:rPr>
          <w:b/>
          <w:bCs/>
          <w:sz w:val="26"/>
          <w:szCs w:val="26"/>
          <w:lang w:val="en-IN"/>
        </w:rPr>
        <w:t>explain a concept from a specific person’s point of view</w:t>
      </w:r>
      <w:r w:rsidRPr="007D3768">
        <w:rPr>
          <w:sz w:val="26"/>
          <w:szCs w:val="26"/>
          <w:lang w:val="en-IN"/>
        </w:rPr>
        <w:t xml:space="preserve">, such as a student, teacher, engineer, or user. It focuses on </w:t>
      </w:r>
      <w:r w:rsidRPr="007D3768">
        <w:rPr>
          <w:b/>
          <w:bCs/>
          <w:sz w:val="26"/>
          <w:szCs w:val="26"/>
          <w:lang w:val="en-IN"/>
        </w:rPr>
        <w:t>personal experience and real-world usage</w:t>
      </w:r>
      <w:r w:rsidRPr="007D3768">
        <w:rPr>
          <w:sz w:val="26"/>
          <w:szCs w:val="26"/>
          <w:lang w:val="en-IN"/>
        </w:rPr>
        <w:t>.</w:t>
      </w:r>
    </w:p>
    <w:p w14:paraId="4E932871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Prompt: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From a </w:t>
      </w:r>
      <w:r w:rsidRPr="007D3768">
        <w:rPr>
          <w:b/>
          <w:bCs/>
          <w:sz w:val="26"/>
          <w:szCs w:val="26"/>
          <w:lang w:val="en-IN"/>
        </w:rPr>
        <w:t>college student's perspective</w:t>
      </w:r>
      <w:r w:rsidRPr="007D3768">
        <w:rPr>
          <w:sz w:val="26"/>
          <w:szCs w:val="26"/>
          <w:lang w:val="en-IN"/>
        </w:rPr>
        <w:t xml:space="preserve">, explain how a smartphone with </w:t>
      </w:r>
      <w:r w:rsidRPr="007D3768">
        <w:rPr>
          <w:b/>
          <w:bCs/>
          <w:sz w:val="26"/>
          <w:szCs w:val="26"/>
          <w:lang w:val="en-IN"/>
        </w:rPr>
        <w:t>long battery life, AI-powered camera, and smooth performance</w:t>
      </w:r>
      <w:r w:rsidRPr="007D3768">
        <w:rPr>
          <w:sz w:val="26"/>
          <w:szCs w:val="26"/>
          <w:lang w:val="en-IN"/>
        </w:rPr>
        <w:t xml:space="preserve"> helps in managing daily activities such as online classes, communication, and capturing memories.</w:t>
      </w:r>
    </w:p>
    <w:p w14:paraId="7E836318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Output: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From a student’s perspective, a smartphone with long battery life is very helpful because it allows attending </w:t>
      </w:r>
      <w:r w:rsidRPr="007D3768">
        <w:rPr>
          <w:b/>
          <w:bCs/>
          <w:sz w:val="26"/>
          <w:szCs w:val="26"/>
          <w:lang w:val="en-IN"/>
        </w:rPr>
        <w:t>online classes, browsing study materials, and using learning apps</w:t>
      </w:r>
      <w:r w:rsidRPr="007D3768">
        <w:rPr>
          <w:sz w:val="26"/>
          <w:szCs w:val="26"/>
          <w:lang w:val="en-IN"/>
        </w:rPr>
        <w:t xml:space="preserve"> without worrying about charging frequently.</w:t>
      </w:r>
    </w:p>
    <w:p w14:paraId="117D8D14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lastRenderedPageBreak/>
        <w:t xml:space="preserve">The </w:t>
      </w:r>
      <w:r w:rsidRPr="007D3768">
        <w:rPr>
          <w:b/>
          <w:bCs/>
          <w:sz w:val="26"/>
          <w:szCs w:val="26"/>
          <w:lang w:val="en-IN"/>
        </w:rPr>
        <w:t>AI-powered camera</w:t>
      </w:r>
      <w:r w:rsidRPr="007D3768">
        <w:rPr>
          <w:sz w:val="26"/>
          <w:szCs w:val="26"/>
          <w:lang w:val="en-IN"/>
        </w:rPr>
        <w:t xml:space="preserve"> helps capture clear photos of notes, assignments, and important moments with friends. AI features automatically improve lighting and focus.</w:t>
      </w:r>
    </w:p>
    <w:p w14:paraId="1899E766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Smooth performance ensures that apps such as </w:t>
      </w:r>
      <w:r w:rsidRPr="007D3768">
        <w:rPr>
          <w:b/>
          <w:bCs/>
          <w:sz w:val="26"/>
          <w:szCs w:val="26"/>
          <w:lang w:val="en-IN"/>
        </w:rPr>
        <w:t>Zoom, WhatsApp, Google Classroom, YouTube, and Instagram</w:t>
      </w:r>
      <w:r w:rsidRPr="007D3768">
        <w:rPr>
          <w:sz w:val="26"/>
          <w:szCs w:val="26"/>
          <w:lang w:val="en-IN"/>
        </w:rPr>
        <w:t xml:space="preserve"> run without lag. This makes studying, communication, and entertainment easier for students.</w:t>
      </w:r>
    </w:p>
    <w:p w14:paraId="634EF132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Thus, smartphones with these features greatly improve </w:t>
      </w:r>
      <w:r w:rsidRPr="007D3768">
        <w:rPr>
          <w:b/>
          <w:bCs/>
          <w:sz w:val="26"/>
          <w:szCs w:val="26"/>
          <w:lang w:val="en-IN"/>
        </w:rPr>
        <w:t>productivity and convenience in daily student life</w:t>
      </w:r>
      <w:r w:rsidRPr="007D3768">
        <w:rPr>
          <w:sz w:val="26"/>
          <w:szCs w:val="26"/>
          <w:lang w:val="en-IN"/>
        </w:rPr>
        <w:t>.</w:t>
      </w:r>
    </w:p>
    <w:p w14:paraId="6687ED65" w14:textId="77777777" w:rsidR="007D3768" w:rsidRPr="007D3768" w:rsidRDefault="00000000" w:rsidP="007D3768">
      <w:pPr>
        <w:rPr>
          <w:lang w:val="en-IN"/>
        </w:rPr>
      </w:pPr>
      <w:r>
        <w:rPr>
          <w:sz w:val="26"/>
          <w:szCs w:val="26"/>
          <w:lang w:val="en-IN"/>
        </w:rPr>
        <w:pict w14:anchorId="27D50858">
          <v:rect id="_x0000_i1026" style="width:0;height:1.5pt" o:hralign="center" o:hrstd="t" o:hr="t" fillcolor="#a0a0a0" stroked="f"/>
        </w:pict>
      </w:r>
    </w:p>
    <w:p w14:paraId="1708896B" w14:textId="77777777" w:rsidR="00EC6980" w:rsidRDefault="00EC6980" w:rsidP="007D3768">
      <w:pPr>
        <w:rPr>
          <w:b/>
          <w:bCs/>
          <w:lang w:val="en-IN"/>
        </w:rPr>
      </w:pPr>
    </w:p>
    <w:p w14:paraId="07AB1A8E" w14:textId="7F3B0A56" w:rsidR="007D3768" w:rsidRPr="007D3768" w:rsidRDefault="007D3768" w:rsidP="007D3768">
      <w:pPr>
        <w:rPr>
          <w:b/>
          <w:bCs/>
          <w:color w:val="548DD4" w:themeColor="text2" w:themeTint="99"/>
          <w:sz w:val="32"/>
          <w:szCs w:val="32"/>
          <w:lang w:val="en-IN"/>
        </w:rPr>
      </w:pPr>
      <w:r w:rsidRPr="007D3768">
        <w:rPr>
          <w:b/>
          <w:bCs/>
          <w:color w:val="548DD4" w:themeColor="text2" w:themeTint="99"/>
          <w:sz w:val="32"/>
          <w:szCs w:val="32"/>
          <w:lang w:val="en-IN"/>
        </w:rPr>
        <w:t>3. Everyday Functioning Prompt</w:t>
      </w:r>
    </w:p>
    <w:p w14:paraId="4A266B6A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Definition: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An Everyday Functioning Prompt explains </w:t>
      </w:r>
      <w:r w:rsidRPr="007D3768">
        <w:rPr>
          <w:b/>
          <w:bCs/>
          <w:sz w:val="26"/>
          <w:szCs w:val="26"/>
          <w:lang w:val="en-IN"/>
        </w:rPr>
        <w:t>how a technology or concept is used in daily life</w:t>
      </w:r>
      <w:r w:rsidRPr="007D3768">
        <w:rPr>
          <w:sz w:val="26"/>
          <w:szCs w:val="26"/>
          <w:lang w:val="en-IN"/>
        </w:rPr>
        <w:t xml:space="preserve">. It focuses on </w:t>
      </w:r>
      <w:r w:rsidRPr="007D3768">
        <w:rPr>
          <w:b/>
          <w:bCs/>
          <w:sz w:val="26"/>
          <w:szCs w:val="26"/>
          <w:lang w:val="en-IN"/>
        </w:rPr>
        <w:t>practical applications that people experience regularly</w:t>
      </w:r>
      <w:r w:rsidRPr="007D3768">
        <w:rPr>
          <w:sz w:val="26"/>
          <w:szCs w:val="26"/>
          <w:lang w:val="en-IN"/>
        </w:rPr>
        <w:t>.</w:t>
      </w:r>
    </w:p>
    <w:p w14:paraId="3EF39354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30"/>
          <w:szCs w:val="30"/>
          <w:lang w:val="en-IN"/>
        </w:rPr>
        <w:t>Prompt: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Describe how </w:t>
      </w:r>
      <w:r w:rsidRPr="007D3768">
        <w:rPr>
          <w:b/>
          <w:bCs/>
          <w:sz w:val="26"/>
          <w:szCs w:val="26"/>
          <w:lang w:val="en-IN"/>
        </w:rPr>
        <w:t>smartphone technologies such as AI cameras, long battery life, and powerful processors</w:t>
      </w:r>
      <w:r w:rsidRPr="007D3768">
        <w:rPr>
          <w:sz w:val="26"/>
          <w:szCs w:val="26"/>
          <w:lang w:val="en-IN"/>
        </w:rPr>
        <w:t xml:space="preserve"> help users perform everyday activities like communication, photography, online learning, and entertainment.</w:t>
      </w:r>
    </w:p>
    <w:p w14:paraId="2167E4D8" w14:textId="77777777" w:rsidR="007D3768" w:rsidRPr="007D3768" w:rsidRDefault="007D3768" w:rsidP="007D3768">
      <w:pPr>
        <w:rPr>
          <w:lang w:val="en-IN"/>
        </w:rPr>
      </w:pPr>
      <w:r w:rsidRPr="007D3768">
        <w:rPr>
          <w:b/>
          <w:bCs/>
          <w:sz w:val="30"/>
          <w:szCs w:val="30"/>
          <w:lang w:val="en-IN"/>
        </w:rPr>
        <w:t>Output:</w:t>
      </w:r>
      <w:r w:rsidRPr="007D3768">
        <w:rPr>
          <w:lang w:val="en-IN"/>
        </w:rPr>
        <w:br/>
      </w:r>
      <w:r w:rsidRPr="007D3768">
        <w:rPr>
          <w:sz w:val="26"/>
          <w:szCs w:val="26"/>
          <w:lang w:val="en-IN"/>
        </w:rPr>
        <w:t xml:space="preserve">Smartphones are widely used in everyday life for communication and productivity. </w:t>
      </w:r>
      <w:r w:rsidRPr="007D3768">
        <w:rPr>
          <w:b/>
          <w:bCs/>
          <w:sz w:val="26"/>
          <w:szCs w:val="26"/>
          <w:lang w:val="en-IN"/>
        </w:rPr>
        <w:t>Long battery life</w:t>
      </w:r>
      <w:r w:rsidRPr="007D3768">
        <w:rPr>
          <w:sz w:val="26"/>
          <w:szCs w:val="26"/>
          <w:lang w:val="en-IN"/>
        </w:rPr>
        <w:t xml:space="preserve"> allows users to make calls, send messages, and attend online meetings throughout the day.</w:t>
      </w:r>
    </w:p>
    <w:p w14:paraId="29C2F874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26"/>
          <w:szCs w:val="26"/>
          <w:lang w:val="en-IN"/>
        </w:rPr>
        <w:t>AI cameras</w:t>
      </w:r>
      <w:r w:rsidRPr="007D3768">
        <w:rPr>
          <w:sz w:val="26"/>
          <w:szCs w:val="26"/>
          <w:lang w:val="en-IN"/>
        </w:rPr>
        <w:t xml:space="preserve"> improve photo quality by automatically adjusting brightness, focus, and scene settings, helping users capture better pictures easily.</w:t>
      </w:r>
    </w:p>
    <w:p w14:paraId="37C246A5" w14:textId="77777777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b/>
          <w:bCs/>
          <w:sz w:val="26"/>
          <w:szCs w:val="26"/>
          <w:lang w:val="en-IN"/>
        </w:rPr>
        <w:t>Powerful processors</w:t>
      </w:r>
      <w:r w:rsidRPr="007D3768">
        <w:rPr>
          <w:sz w:val="26"/>
          <w:szCs w:val="26"/>
          <w:lang w:val="en-IN"/>
        </w:rPr>
        <w:t xml:space="preserve"> enable smartphones to run multiple applications smoothly, such as social media, online learning platforms, and entertainment apps like YouTube and Netflix.</w:t>
      </w:r>
    </w:p>
    <w:p w14:paraId="77B82B68" w14:textId="3927204A" w:rsidR="007D3768" w:rsidRPr="007D3768" w:rsidRDefault="007D3768" w:rsidP="007D3768">
      <w:pPr>
        <w:rPr>
          <w:sz w:val="26"/>
          <w:szCs w:val="26"/>
          <w:lang w:val="en-IN"/>
        </w:rPr>
      </w:pPr>
      <w:r w:rsidRPr="007D3768">
        <w:rPr>
          <w:sz w:val="26"/>
          <w:szCs w:val="26"/>
          <w:lang w:val="en-IN"/>
        </w:rPr>
        <w:t xml:space="preserve">These features make smartphones essential for </w:t>
      </w:r>
      <w:r w:rsidRPr="007D3768">
        <w:rPr>
          <w:b/>
          <w:bCs/>
          <w:sz w:val="26"/>
          <w:szCs w:val="26"/>
          <w:lang w:val="en-IN"/>
        </w:rPr>
        <w:t>communication, education, productivity, and entertainment</w:t>
      </w:r>
      <w:r w:rsidRPr="007D3768">
        <w:rPr>
          <w:sz w:val="26"/>
          <w:szCs w:val="26"/>
          <w:lang w:val="en-IN"/>
        </w:rPr>
        <w:t xml:space="preserve"> in modern daily life.</w:t>
      </w:r>
    </w:p>
    <w:p w14:paraId="711B079C" w14:textId="77777777" w:rsidR="001E157A" w:rsidRPr="001E157A" w:rsidRDefault="001E157A" w:rsidP="001E157A">
      <w:pPr>
        <w:rPr>
          <w:b/>
          <w:bCs/>
          <w:sz w:val="32"/>
          <w:szCs w:val="32"/>
          <w:lang w:val="en-IN"/>
        </w:rPr>
      </w:pPr>
      <w:r w:rsidRPr="001E157A">
        <w:rPr>
          <w:b/>
          <w:bCs/>
          <w:sz w:val="32"/>
          <w:szCs w:val="32"/>
          <w:lang w:val="en-IN"/>
        </w:rPr>
        <w:lastRenderedPageBreak/>
        <w:t>Additional Example</w:t>
      </w:r>
    </w:p>
    <w:p w14:paraId="34FFEA60" w14:textId="77777777" w:rsidR="001E157A" w:rsidRPr="001E157A" w:rsidRDefault="001E157A" w:rsidP="001E157A">
      <w:pPr>
        <w:rPr>
          <w:sz w:val="26"/>
          <w:szCs w:val="26"/>
          <w:lang w:val="en-IN"/>
        </w:rPr>
      </w:pPr>
      <w:r w:rsidRPr="001E157A">
        <w:rPr>
          <w:sz w:val="26"/>
          <w:szCs w:val="26"/>
          <w:lang w:val="en-IN"/>
        </w:rPr>
        <w:t>“Explain how smartphone processors and RAM management help users perform multiple tasks such as gaming, video streaming, browsing social media, and attending online classes smoothly.”</w:t>
      </w:r>
    </w:p>
    <w:p w14:paraId="19F8350F" w14:textId="77777777" w:rsidR="00EC6980" w:rsidRDefault="00EC6980" w:rsidP="007D3768">
      <w:pPr>
        <w:rPr>
          <w:b/>
          <w:bCs/>
          <w:sz w:val="32"/>
          <w:szCs w:val="32"/>
          <w:lang w:val="en-IN"/>
        </w:rPr>
      </w:pPr>
    </w:p>
    <w:p w14:paraId="6F663368" w14:textId="48665C85" w:rsidR="007D3768" w:rsidRPr="007D3768" w:rsidRDefault="007D3768" w:rsidP="007D3768">
      <w:pPr>
        <w:rPr>
          <w:b/>
          <w:bCs/>
          <w:sz w:val="32"/>
          <w:szCs w:val="32"/>
          <w:lang w:val="en-IN"/>
        </w:rPr>
      </w:pPr>
      <w:r w:rsidRPr="007D3768">
        <w:rPr>
          <w:b/>
          <w:bCs/>
          <w:sz w:val="32"/>
          <w:szCs w:val="32"/>
          <w:lang w:val="en-IN"/>
        </w:rPr>
        <w:t>Result</w:t>
      </w:r>
    </w:p>
    <w:p w14:paraId="464B0FE8" w14:textId="0A0CC490" w:rsidR="00F57ECF" w:rsidRPr="001E157A" w:rsidRDefault="001E157A">
      <w:pPr>
        <w:rPr>
          <w:sz w:val="26"/>
          <w:szCs w:val="26"/>
        </w:rPr>
      </w:pPr>
      <w:r w:rsidRPr="001E157A">
        <w:rPr>
          <w:sz w:val="26"/>
          <w:szCs w:val="26"/>
        </w:rPr>
        <w:t xml:space="preserve">Thus, prompts for </w:t>
      </w:r>
      <w:r w:rsidRPr="001E157A">
        <w:rPr>
          <w:b/>
          <w:bCs/>
          <w:sz w:val="26"/>
          <w:szCs w:val="26"/>
        </w:rPr>
        <w:t>Comparative Analysis Prompt, Experiential Perspective Prompt, and Everyday Functioning Prompt</w:t>
      </w:r>
      <w:r w:rsidRPr="001E157A">
        <w:rPr>
          <w:sz w:val="26"/>
          <w:szCs w:val="26"/>
        </w:rPr>
        <w:t xml:space="preserve"> were successfully generated based on the given smartphone scenario.</w:t>
      </w:r>
      <w:r w:rsidRPr="001E157A">
        <w:rPr>
          <w:sz w:val="26"/>
          <w:szCs w:val="26"/>
        </w:rPr>
        <w:br/>
        <w:t>The experiment helped in understanding how different prompt types guide AI systems to produce structured, context-specific, and meaningful responses.</w:t>
      </w:r>
    </w:p>
    <w:sectPr w:rsidR="00F57ECF" w:rsidRPr="001E157A" w:rsidSect="009A04A7"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462570">
    <w:abstractNumId w:val="8"/>
  </w:num>
  <w:num w:numId="2" w16cid:durableId="1251626264">
    <w:abstractNumId w:val="6"/>
  </w:num>
  <w:num w:numId="3" w16cid:durableId="449932438">
    <w:abstractNumId w:val="5"/>
  </w:num>
  <w:num w:numId="4" w16cid:durableId="804201461">
    <w:abstractNumId w:val="4"/>
  </w:num>
  <w:num w:numId="5" w16cid:durableId="358089757">
    <w:abstractNumId w:val="7"/>
  </w:num>
  <w:num w:numId="6" w16cid:durableId="284505648">
    <w:abstractNumId w:val="3"/>
  </w:num>
  <w:num w:numId="7" w16cid:durableId="1475609501">
    <w:abstractNumId w:val="2"/>
  </w:num>
  <w:num w:numId="8" w16cid:durableId="1096942774">
    <w:abstractNumId w:val="1"/>
  </w:num>
  <w:num w:numId="9" w16cid:durableId="19786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D7B"/>
    <w:rsid w:val="00034616"/>
    <w:rsid w:val="0006063C"/>
    <w:rsid w:val="000C2E39"/>
    <w:rsid w:val="0015074B"/>
    <w:rsid w:val="001E157A"/>
    <w:rsid w:val="0029639D"/>
    <w:rsid w:val="00326F90"/>
    <w:rsid w:val="005B5CED"/>
    <w:rsid w:val="007D3768"/>
    <w:rsid w:val="009A04A7"/>
    <w:rsid w:val="00AA1D8D"/>
    <w:rsid w:val="00B47730"/>
    <w:rsid w:val="00CB0664"/>
    <w:rsid w:val="00D00792"/>
    <w:rsid w:val="00DA36B9"/>
    <w:rsid w:val="00EC6980"/>
    <w:rsid w:val="00F57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113BF"/>
  <w14:defaultImageDpi w14:val="300"/>
  <w15:docId w15:val="{D165843F-077B-4800-92D9-FE81FD0D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N</cp:lastModifiedBy>
  <cp:revision>2</cp:revision>
  <dcterms:created xsi:type="dcterms:W3CDTF">2026-03-14T08:10:00Z</dcterms:created>
  <dcterms:modified xsi:type="dcterms:W3CDTF">2026-03-14T08:10:00Z</dcterms:modified>
  <cp:category/>
</cp:coreProperties>
</file>